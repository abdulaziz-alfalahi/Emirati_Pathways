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KHALID AL MAZROUEI</w:t>
      </w:r>
    </w:p>
    <w:p>
      <w:r>
        <w:t>Marketing Specialist | Digital Marketing Expert</w:t>
      </w:r>
    </w:p>
    <w:p>
      <w:r>
        <w:t>Dubai, United Arab Emirates</w:t>
      </w:r>
    </w:p>
    <w:p>
      <w:r>
        <w:t>CONTACT INFORMATION</w:t>
      </w:r>
    </w:p>
    <w:p>
      <w:r>
        <w:t>Email: khalid.almazrouei@email.com</w:t>
      </w:r>
    </w:p>
    <w:p>
      <w:r>
        <w:t>Phone: +971 50 123 4567</w:t>
      </w:r>
    </w:p>
    <w:p>
      <w:r>
        <w:t>LinkedIn: linkedin.com/in/khalidalmazrouei</w:t>
      </w:r>
    </w:p>
    <w:p>
      <w:r>
        <w:t>Location: Dubai, UAE</w:t>
      </w:r>
    </w:p>
    <w:p>
      <w:r>
        <w:t>PROFESSIONAL SUMMARY</w:t>
      </w:r>
    </w:p>
    <w:p>
      <w:r>
        <w:t>Dynamic and results-driven Marketing Specialist with 5+ years of experience in digital marketing, brand management, and campaign strategy. Proven track record of developing and executing successful marketing campaigns that drive brand awareness and customer engagement. Passionate about leveraging data analytics and creative strategies to achieve business objectives in the UAE market.</w:t>
      </w:r>
    </w:p>
    <w:p>
      <w:r>
        <w:t>WORK EXPERIENCE</w:t>
      </w:r>
    </w:p>
    <w:p>
      <w:r>
        <w:t>Senior Marketing Coordinator</w:t>
      </w:r>
    </w:p>
    <w:p>
      <w:r>
        <w:t>Emirates Digital Solutions, Dubai, UAE</w:t>
      </w:r>
    </w:p>
    <w:p>
      <w:r>
        <w:t>January 2022 - Present</w:t>
      </w:r>
    </w:p>
    <w:p>
      <w:r>
        <w:t>• Developed and executed comprehensive digital marketing campaigns resulting in 40% increase in brand awareness</w:t>
      </w:r>
    </w:p>
    <w:p>
      <w:r>
        <w:t>• Managed social media presence across multiple platforms, growing follower base by 150%</w:t>
      </w:r>
    </w:p>
    <w:p>
      <w:r>
        <w:t>• Coordinated with cross-functional teams to launch new product campaigns</w:t>
      </w:r>
    </w:p>
    <w:p>
      <w:r>
        <w:t>• Analyzed marketing metrics and prepared detailed performance reports</w:t>
      </w:r>
    </w:p>
    <w:p>
      <w:r>
        <w:t>• Led content creation initiatives including blog posts, newsletters, and promotional materials</w:t>
      </w:r>
    </w:p>
    <w:p>
      <w:r>
        <w:t>Marketing Executive</w:t>
      </w:r>
    </w:p>
    <w:p>
      <w:r>
        <w:t>Dubai Commerce Hub, Dubai, UAE</w:t>
      </w:r>
    </w:p>
    <w:p>
      <w:r>
        <w:t>June 2019 - December 2021</w:t>
      </w:r>
    </w:p>
    <w:p>
      <w:r>
        <w:t>• Created and implemented marketing strategies for B2B and B2C segments</w:t>
      </w:r>
    </w:p>
    <w:p>
      <w:r>
        <w:t>• Managed email marketing campaigns with 25% open rate improvement</w:t>
      </w:r>
    </w:p>
    <w:p>
      <w:r>
        <w:t>• Conducted market research and competitor analysis</w:t>
      </w:r>
    </w:p>
    <w:p>
      <w:r>
        <w:t>• Supported event marketing and trade show coordination</w:t>
      </w:r>
    </w:p>
    <w:p>
      <w:r>
        <w:t>• Collaborated with design team on marketing collateral development</w:t>
      </w:r>
    </w:p>
    <w:p>
      <w:r>
        <w:t>Marketing Intern</w:t>
      </w:r>
    </w:p>
    <w:p>
      <w:r>
        <w:t>Abu Dhabi Media Group, Abu Dhabi, UAE</w:t>
      </w:r>
    </w:p>
    <w:p>
      <w:r>
        <w:t>January 2019 - May 2019</w:t>
      </w:r>
    </w:p>
    <w:p>
      <w:r>
        <w:t>• Assisted in social media content creation and scheduling</w:t>
      </w:r>
    </w:p>
    <w:p>
      <w:r>
        <w:t>• Supported market research projects</w:t>
      </w:r>
    </w:p>
    <w:p>
      <w:r>
        <w:t>• Helped organize promotional events</w:t>
      </w:r>
    </w:p>
    <w:p>
      <w:r>
        <w:t>EDUCATION</w:t>
      </w:r>
    </w:p>
    <w:p>
      <w:r>
        <w:t>Bachelor of Business Administration - Marketing</w:t>
      </w:r>
    </w:p>
    <w:p>
      <w:r>
        <w:t>United Arab Emirates University, Al Ain, UAE</w:t>
      </w:r>
    </w:p>
    <w:p>
      <w:r>
        <w:t>Graduated: 2018</w:t>
      </w:r>
    </w:p>
    <w:p>
      <w:r>
        <w:t>GPA: 3.6/4.0</w:t>
      </w:r>
    </w:p>
    <w:p>
      <w:r>
        <w:t>SKILLS</w:t>
      </w:r>
    </w:p>
    <w:p>
      <w:r>
        <w:t>• Digital Marketing Strategy</w:t>
      </w:r>
    </w:p>
    <w:p>
      <w:r>
        <w:t>• Social Media Marketing</w:t>
      </w:r>
    </w:p>
    <w:p>
      <w:r>
        <w:t>• Content Creation &amp; Management</w:t>
      </w:r>
    </w:p>
    <w:p>
      <w:r>
        <w:t>• SEO/SEM Optimization</w:t>
      </w:r>
    </w:p>
    <w:p>
      <w:r>
        <w:t>• Google Analytics &amp; Data Analysis</w:t>
      </w:r>
    </w:p>
    <w:p>
      <w:r>
        <w:t>• Brand Management</w:t>
      </w:r>
    </w:p>
    <w:p>
      <w:r>
        <w:t>• Campaign Planning &amp; Execution</w:t>
      </w:r>
    </w:p>
    <w:p>
      <w:r>
        <w:t>• Market Research</w:t>
      </w:r>
    </w:p>
    <w:p>
      <w:r>
        <w:t>• Email Marketing</w:t>
      </w:r>
    </w:p>
    <w:p>
      <w:r>
        <w:t>• Adobe Creative Suite</w:t>
      </w:r>
    </w:p>
    <w:p>
      <w:r>
        <w:t>• Microsoft Office Suite</w:t>
      </w:r>
    </w:p>
    <w:p>
      <w:r>
        <w:t>• Arabic (Native)</w:t>
      </w:r>
    </w:p>
    <w:p>
      <w:r>
        <w:t>• English (Fluent)</w:t>
      </w:r>
    </w:p>
    <w:p>
      <w:r>
        <w:t>CERTIFICATIONS</w:t>
      </w:r>
    </w:p>
    <w:p>
      <w:r>
        <w:t>• Google Digital Marketing Certification (2023)</w:t>
      </w:r>
    </w:p>
    <w:p>
      <w:r>
        <w:t>• HubSpot Content Marketing Certification (2022)</w:t>
      </w:r>
    </w:p>
    <w:p>
      <w:r>
        <w:t>• Facebook Blueprint Certification (2021)</w:t>
      </w:r>
    </w:p>
    <w:p>
      <w:r>
        <w:t>ACHIEVEMENTS</w:t>
      </w:r>
    </w:p>
    <w:p>
      <w:r>
        <w:t>• Awarded "Marketing Excellence Award" at Emirates Digital Solutions (2023)</w:t>
      </w:r>
    </w:p>
    <w:p>
      <w:r>
        <w:t>• Led successful product launch campaign generating AED 2M in first quarter sales</w:t>
      </w:r>
    </w:p>
    <w:p>
      <w:r>
        <w:t>• Featured speaker at UAE Digital Marketing Summit 2022</w:t>
      </w:r>
    </w:p>
    <w:p>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