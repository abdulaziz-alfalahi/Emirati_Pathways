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Amna AlShehhi</w:t>
      </w:r>
    </w:p>
    <w:p>
      <w:r>
        <w:t>Email: awalshhe2@gmail.com | Phone: +971567721151 | Location: UAE</w:t>
      </w:r>
    </w:p>
    <w:p>
      <w:pPr>
        <w:pStyle w:val="Heading1"/>
      </w:pPr>
      <w:r>
        <w:t>Professional Summary</w:t>
      </w:r>
    </w:p>
    <w:p>
      <w:r>
        <w:t>Educated and motivated Emirati finance graduate seeking an entry-level administrative support position to utilize and enhance financing skills.</w:t>
      </w:r>
    </w:p>
    <w:p>
      <w:pPr>
        <w:pStyle w:val="Heading1"/>
      </w:pPr>
      <w:r>
        <w:t>Technical Skills</w:t>
      </w:r>
    </w:p>
    <w:p>
      <w:r>
        <w:t>Excel, Budgeting</w:t>
      </w:r>
    </w:p>
    <w:p>
      <w:pPr>
        <w:pStyle w:val="Heading1"/>
      </w:pPr>
      <w:r>
        <w:t>Soft Skills</w:t>
      </w:r>
    </w:p>
    <w:p>
      <w:r>
        <w:t>Communication, Problem solving, Time management, Workplace communication</w:t>
      </w:r>
    </w:p>
    <w:p>
      <w:pPr>
        <w:pStyle w:val="Heading1"/>
      </w:pPr>
      <w:r>
        <w:t>Experience</w:t>
      </w:r>
    </w:p>
    <w:p>
      <w:r>
        <w:t>Finance and Accounting Intern - Serco Middle East</w:t>
      </w:r>
    </w:p>
    <w:p>
      <w:r>
        <w:t>May 2023 - July 2023 • UAE</w:t>
      </w:r>
    </w:p>
    <w:p>
      <w:r>
        <w:t>Arranged data using Excel. Processed the MPR (Manual Payment Request). Assisted with meeting people to update the Order Book. Reviewed the Divisional Performance Report draft. Called people responsible for contracts to update business plan.</w:t>
      </w:r>
    </w:p>
    <w:p>
      <w:pPr>
        <w:pStyle w:val="Heading1"/>
      </w:pPr>
      <w:r>
        <w:t>Experience</w:t>
      </w:r>
    </w:p>
    <w:p>
      <w:r>
        <w:t>Volunteer - Dubai Police</w:t>
      </w:r>
    </w:p>
    <w:p>
      <w:r>
        <w:t>November 2019 - November 2019 • Dubai, UAE</w:t>
      </w:r>
    </w:p>
    <w:p>
      <w:r>
        <w:t>Informed visitors of the event. Led visitors to assigned seats. Distributed leaflets about the event.</w:t>
      </w:r>
    </w:p>
    <w:p>
      <w:pPr>
        <w:pStyle w:val="Heading1"/>
      </w:pPr>
      <w:r>
        <w:t>Education</w:t>
      </w:r>
    </w:p>
    <w:p>
      <w:r>
        <w:t>Bachelor of Science - Zayed University</w:t>
      </w:r>
    </w:p>
    <w:p>
      <w:r>
        <w:t>Finance • 2023</w:t>
      </w:r>
    </w:p>
    <w:p>
      <w:pPr>
        <w:pStyle w:val="Heading1"/>
      </w:pPr>
      <w:r>
        <w:t>Education</w:t>
      </w:r>
    </w:p>
    <w:p>
      <w:r>
        <w:t>High school - Al-Sufooh Girls' School for Secondary Education</w:t>
      </w:r>
    </w:p>
    <w:p>
      <w:r>
        <w:t>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